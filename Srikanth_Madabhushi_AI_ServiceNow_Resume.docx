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Srikanth Madabhushi</w:t>
      </w:r>
    </w:p>
    <w:p>
      <w:r>
        <w:t>📞 +1 214-940-3959 | ✉️ srikanthmadabhushi@gmail.com | 🌐 linkedin.com/in/srikanthmadabhushi | 💻 github.com/srikanthmadabhushi</w:t>
      </w:r>
    </w:p>
    <w:p>
      <w:pPr>
        <w:pStyle w:val="Heading2"/>
      </w:pPr>
      <w:r>
        <w:t>Professional Summary</w:t>
      </w:r>
    </w:p>
    <w:p>
      <w:r>
        <w:t>AI-driven ServiceNow Leader and Certified Scrum Master with 12+ years of IT experience, combining automation strategy, process excellence, and platform delivery. Expert in designing and delivering AI-powered ServiceNow ecosystems across ITSM, HRSD, CSM, ITOM, and GRC modules. Blends Agile, Product Ownership, and Project Management leadership to drive digital transformation, compliance, and operational intelligence.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ServiceNow Modules: ITSM | ITOM | CSM | HRSD | GRC | ITBM | SecOps | HAM/SAM</w:t>
      </w:r>
    </w:p>
    <w:p>
      <w:pPr>
        <w:pStyle w:val="ListBullet"/>
      </w:pPr>
      <w:r>
        <w:t>AI &amp; Automation: Predictive Intelligence | Agentic AI | AIOps | LLM Workflows | GenAI Chatbots</w:t>
      </w:r>
    </w:p>
    <w:p>
      <w:pPr>
        <w:pStyle w:val="ListBullet"/>
      </w:pPr>
      <w:r>
        <w:t>Technical Foundations: Flow Designer | IntegrationHub | REST/SOAP | Python (AI &amp; Analytics) | JavaScript (ServiceNow Scripting)</w:t>
      </w:r>
    </w:p>
    <w:p>
      <w:pPr>
        <w:pStyle w:val="ListBullet"/>
      </w:pPr>
      <w:r>
        <w:t>Leadership &amp; Delivery: Agile / Scrum | PI Planning | Product Backlog Management | Risk &amp; Compliance Governance</w:t>
      </w:r>
    </w:p>
    <w:p>
      <w:pPr>
        <w:pStyle w:val="ListBullet"/>
      </w:pPr>
      <w:r>
        <w:t>Integrations: Snowflake | Jira | Slack | Teams | Power BI | Confluence</w:t>
      </w:r>
    </w:p>
    <w:p>
      <w:pPr>
        <w:pStyle w:val="ListBullet"/>
      </w:pPr>
      <w:r>
        <w:t>Certifications: CSM | Prince2 | ISTQB | Azure &amp; Google Cloud Fundamentals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Infer Solutions Inc — Lead ServiceNow &amp; AI Developer</w:t>
      </w:r>
    </w:p>
    <w:p>
      <w:r>
        <w:t>(Sep 2024 – Present, Remote)</w:t>
      </w:r>
    </w:p>
    <w:p>
      <w:pPr>
        <w:pStyle w:val="ListBullet"/>
      </w:pPr>
      <w:r>
        <w:t>Designed Agentic AI Auto-Resolution in ITSM integrating Predictive Intelligence and AIOps for incident reduction by 45%.</w:t>
      </w:r>
    </w:p>
    <w:p>
      <w:pPr>
        <w:pStyle w:val="ListBullet"/>
      </w:pPr>
      <w:r>
        <w:t>Delivered AI-augmented ServiceNow modules (ITSM, ITOM, HRSD, CSM, GRC) with Snowflake and Jira integrations.</w:t>
      </w:r>
    </w:p>
    <w:p>
      <w:pPr>
        <w:pStyle w:val="ListBullet"/>
      </w:pPr>
      <w:r>
        <w:t>Created dashboards linking ServiceNow KPIs with Agile sprint analytics for executive reporting.</w:t>
      </w:r>
    </w:p>
    <w:p>
      <w:pPr>
        <w:pStyle w:val="ListBullet"/>
      </w:pPr>
      <w:r>
        <w:t>Served as Scrum Master and Product Owner managing AI-ServiceNow delivery teams.</w:t>
      </w:r>
    </w:p>
    <w:p>
      <w:pPr>
        <w:pStyle w:val="Heading3"/>
      </w:pPr>
      <w:r>
        <w:t>Wells Fargo International Solutions — Senior ServiceNow Admin / Developer</w:t>
      </w:r>
    </w:p>
    <w:p>
      <w:r>
        <w:t>(Oct 2020 – Aug 2024)</w:t>
      </w:r>
    </w:p>
    <w:p>
      <w:pPr>
        <w:pStyle w:val="ListBullet"/>
      </w:pPr>
      <w:r>
        <w:t>Automated GRC and Risk workflows ensuring NIST/ISO compliance.</w:t>
      </w:r>
    </w:p>
    <w:p>
      <w:pPr>
        <w:pStyle w:val="ListBullet"/>
      </w:pPr>
      <w:r>
        <w:t>Built predictive models for SLA adherence using Python integrated with ServiceNow APIs.</w:t>
      </w:r>
    </w:p>
    <w:p>
      <w:pPr>
        <w:pStyle w:val="ListBullet"/>
      </w:pPr>
      <w:r>
        <w:t>Facilitated CAB reviews and sprint retrospectives improving release efficiency by 30%.</w:t>
      </w:r>
    </w:p>
    <w:p>
      <w:pPr>
        <w:pStyle w:val="Heading3"/>
      </w:pPr>
      <w:r>
        <w:t>Mirabel Technologies India Pvt Ltd — Project Manager / Scrum Master</w:t>
      </w:r>
    </w:p>
    <w:p>
      <w:r>
        <w:t>(Sep 2015 – Sep 2020)</w:t>
      </w:r>
    </w:p>
    <w:p>
      <w:pPr>
        <w:pStyle w:val="ListBullet"/>
      </w:pPr>
      <w:r>
        <w:t>Led Agile teams for ServiceNow deployments across ITSM, ITOM, and HRSD.</w:t>
      </w:r>
    </w:p>
    <w:p>
      <w:pPr>
        <w:pStyle w:val="ListBullet"/>
      </w:pPr>
      <w:r>
        <w:t>Built process automation roadmaps aligning with business and Agile objectives.</w:t>
      </w:r>
    </w:p>
    <w:p>
      <w:pPr>
        <w:pStyle w:val="ListBullet"/>
      </w:pPr>
      <w:r>
        <w:t>Directed sprint planning, velocity tracking, and stakeholder communication.</w:t>
      </w:r>
    </w:p>
    <w:p>
      <w:pPr>
        <w:pStyle w:val="Heading3"/>
      </w:pPr>
      <w:r>
        <w:t>Genuine IT LLC — Team Lead</w:t>
      </w:r>
    </w:p>
    <w:p>
      <w:r>
        <w:t>(Apr 2012 – Aug 2014)</w:t>
      </w:r>
    </w:p>
    <w:p>
      <w:pPr>
        <w:pStyle w:val="ListBullet"/>
      </w:pPr>
      <w:r>
        <w:t>Designed CRM and ServiceNow integration for customer support automation.</w:t>
      </w:r>
    </w:p>
    <w:p>
      <w:pPr>
        <w:pStyle w:val="ListBullet"/>
      </w:pPr>
      <w:r>
        <w:t>Implemented workflow documentation and SLA tracking systems improving efficiency.</w:t>
      </w:r>
    </w:p>
    <w:p>
      <w:pPr>
        <w:pStyle w:val="Heading2"/>
      </w:pPr>
      <w:r>
        <w:t>Key AI + ServiceNow Projects</w:t>
      </w:r>
    </w:p>
    <w:p>
      <w:pPr>
        <w:pStyle w:val="ListBullet"/>
      </w:pPr>
      <w:r>
        <w:t>ITSM: Agentic AI Auto-Resolution — Reduced downtime via self-healing flows.</w:t>
      </w:r>
    </w:p>
    <w:p>
      <w:pPr>
        <w:pStyle w:val="ListBullet"/>
      </w:pPr>
      <w:r>
        <w:t>ITOM: Federated AIOps — Automated anomaly detection across regions.</w:t>
      </w:r>
    </w:p>
    <w:p>
      <w:pPr>
        <w:pStyle w:val="ListBullet"/>
      </w:pPr>
      <w:r>
        <w:t>CSM: Predictive Customer Experience — Prioritized cases by AI-driven sentiment.</w:t>
      </w:r>
    </w:p>
    <w:p>
      <w:pPr>
        <w:pStyle w:val="ListBullet"/>
      </w:pPr>
      <w:r>
        <w:t>HRSD: AI Employee Care Bot — Reduced HR case resolution time by 40%.</w:t>
      </w:r>
    </w:p>
    <w:p>
      <w:pPr>
        <w:pStyle w:val="ListBullet"/>
      </w:pPr>
      <w:r>
        <w:t>GRC: AI Risk Intelligence — Auto-generated compliance evidence summaries.</w:t>
      </w:r>
    </w:p>
    <w:p>
      <w:pPr>
        <w:pStyle w:val="Heading2"/>
      </w:pPr>
      <w:r>
        <w:t>Education</w:t>
      </w:r>
    </w:p>
    <w:p>
      <w:pPr>
        <w:pStyle w:val="ListBullet"/>
      </w:pPr>
      <w:r>
        <w:t>MS in Artificial Intelligence – Indiana Wesleyan University, USA</w:t>
      </w:r>
    </w:p>
    <w:p>
      <w:pPr>
        <w:pStyle w:val="ListBullet"/>
      </w:pPr>
      <w:r>
        <w:t>MBA (Project Management) – Dr. C.V. Raman University, India</w:t>
      </w:r>
    </w:p>
    <w:p>
      <w:pPr>
        <w:pStyle w:val="ListBullet"/>
      </w:pPr>
      <w:r>
        <w:t>B.Com (Computers) – Periyar University, India</w:t>
      </w:r>
    </w:p>
    <w:p>
      <w:pPr>
        <w:pStyle w:val="Heading2"/>
      </w:pPr>
      <w:r>
        <w:t>Professional Affiliations</w:t>
      </w:r>
    </w:p>
    <w:p>
      <w:pPr>
        <w:pStyle w:val="ListBullet"/>
      </w:pPr>
      <w:r>
        <w:t>Scrum Alliance Member</w:t>
      </w:r>
    </w:p>
    <w:p>
      <w:pPr>
        <w:pStyle w:val="ListBullet"/>
      </w:pPr>
      <w:r>
        <w:t>ServiceNow Developer Program (Zurich/Yokohama PDI)</w:t>
      </w:r>
    </w:p>
    <w:p>
      <w:pPr>
        <w:pStyle w:val="ListBullet"/>
      </w:pPr>
      <w:r>
        <w:t>AI &amp; Automation Research Contributor (LinkedIn + GitHub)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